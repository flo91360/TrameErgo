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Fiche patient</w:t>
      </w:r>
    </w:p>
    <w:p>
      <w:r>
        <w:t>Fiche créée le {date_de_creation}, à partir du questionnaire des parents et du bilan en cours.</w:t>
      </w:r>
    </w:p>
    <w:p>
      <w:pPr>
        <w:pStyle w:val="Heading1"/>
      </w:pPr>
      <w:r>
        <w:t>Enfant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</w:tcPr>
          <w:p>
            <w:r>
              <w:rPr>
                <w:b/>
              </w:rPr>
              <w:t>Nom</w:t>
            </w:r>
          </w:p>
        </w:tc>
        <w:tc>
          <w:tcPr>
            <w:tcW w:type="dxa" w:w="6236"/>
          </w:tcPr>
          <w:p>
            <w:r>
              <w:t>{enfant.nom}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Prénom</w:t>
            </w:r>
          </w:p>
        </w:tc>
        <w:tc>
          <w:tcPr>
            <w:tcW w:type="dxa" w:w="6236"/>
          </w:tcPr>
          <w:p>
            <w:r>
              <w:t>{enfant.prenom}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Date de naissance</w:t>
            </w:r>
          </w:p>
        </w:tc>
        <w:tc>
          <w:tcPr>
            <w:tcW w:type="dxa" w:w="6236"/>
          </w:tcPr>
          <w:p>
            <w:r>
              <w:t>{enfant.date_de_naissance}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Âge</w:t>
            </w:r>
          </w:p>
        </w:tc>
        <w:tc>
          <w:tcPr>
            <w:tcW w:type="dxa" w:w="6236"/>
          </w:tcPr>
          <w:p>
            <w:r>
              <w:t>{enfant.age}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Classe</w:t>
            </w:r>
          </w:p>
        </w:tc>
        <w:tc>
          <w:tcPr>
            <w:tcW w:type="dxa" w:w="6236"/>
          </w:tcPr>
          <w:p>
            <w:r>
              <w:t>{enfant.classe}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Établissement</w:t>
            </w:r>
          </w:p>
        </w:tc>
        <w:tc>
          <w:tcPr>
            <w:tcW w:type="dxa" w:w="6236"/>
          </w:tcPr>
          <w:p>
            <w:r>
              <w:t>{enfant.etablissement}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Latéralité</w:t>
            </w:r>
          </w:p>
        </w:tc>
        <w:tc>
          <w:tcPr>
            <w:tcW w:type="dxa" w:w="6236"/>
          </w:tcPr>
          <w:p>
            <w:r>
              <w:t>{enfant.lateralite}</w:t>
            </w:r>
          </w:p>
        </w:tc>
      </w:tr>
    </w:tbl>
    <w:p>
      <w:pPr>
        <w:pStyle w:val="Heading1"/>
      </w:pPr>
      <w:r>
        <w:t>Médecin traitant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</w:tcPr>
          <w:p>
            <w:r>
              <w:rPr>
                <w:b/>
              </w:rPr>
              <w:t>Nom</w:t>
            </w:r>
          </w:p>
        </w:tc>
        <w:tc>
          <w:tcPr>
            <w:tcW w:type="dxa" w:w="6236"/>
          </w:tcPr>
          <w:p>
            <w:r>
              <w:t>{medecin.nom}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Ville</w:t>
            </w:r>
          </w:p>
        </w:tc>
        <w:tc>
          <w:tcPr>
            <w:tcW w:type="dxa" w:w="6236"/>
          </w:tcPr>
          <w:p>
            <w:r>
              <w:t>{medecin.ville}</w:t>
            </w:r>
          </w:p>
        </w:tc>
      </w:tr>
    </w:tbl>
    <w:p>
      <w:pPr>
        <w:pStyle w:val="Heading1"/>
      </w:pPr>
      <w:r>
        <w:t>Parent 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</w:tcPr>
          <w:p>
            <w:r>
              <w:rPr>
                <w:b/>
              </w:rPr>
              <w:t>Nom</w:t>
            </w:r>
          </w:p>
        </w:tc>
        <w:tc>
          <w:tcPr>
            <w:tcW w:type="dxa" w:w="6236"/>
          </w:tcPr>
          <w:p>
            <w:r>
              <w:t>{parent1.nom}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Prénom</w:t>
            </w:r>
          </w:p>
        </w:tc>
        <w:tc>
          <w:tcPr>
            <w:tcW w:type="dxa" w:w="6236"/>
          </w:tcPr>
          <w:p>
            <w:r>
              <w:t>{parent1.prenom}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Adresse</w:t>
            </w:r>
          </w:p>
        </w:tc>
        <w:tc>
          <w:tcPr>
            <w:tcW w:type="dxa" w:w="6236"/>
          </w:tcPr>
          <w:p>
            <w:r>
              <w:t>{parent1.adresse}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Téléphone</w:t>
            </w:r>
          </w:p>
        </w:tc>
        <w:tc>
          <w:tcPr>
            <w:tcW w:type="dxa" w:w="6236"/>
          </w:tcPr>
          <w:p>
            <w:r>
              <w:t>{parent1.telephone}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Adresse mail</w:t>
            </w:r>
          </w:p>
        </w:tc>
        <w:tc>
          <w:tcPr>
            <w:tcW w:type="dxa" w:w="6236"/>
          </w:tcPr>
          <w:p>
            <w:r>
              <w:t>{parent1.adresse_mail}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Profession</w:t>
            </w:r>
          </w:p>
        </w:tc>
        <w:tc>
          <w:tcPr>
            <w:tcW w:type="dxa" w:w="6236"/>
          </w:tcPr>
          <w:p>
            <w:r>
              <w:t>{parent1.profession}</w:t>
            </w:r>
          </w:p>
        </w:tc>
      </w:tr>
    </w:tbl>
    <w:p>
      <w:pPr>
        <w:pStyle w:val="Heading1"/>
      </w:pPr>
      <w:r>
        <w:t>Parent 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</w:tcPr>
          <w:p>
            <w:r>
              <w:rPr>
                <w:b/>
              </w:rPr>
              <w:t>Nom</w:t>
            </w:r>
          </w:p>
        </w:tc>
        <w:tc>
          <w:tcPr>
            <w:tcW w:type="dxa" w:w="6236"/>
          </w:tcPr>
          <w:p>
            <w:r>
              <w:t>{parent2.nom}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Prénom</w:t>
            </w:r>
          </w:p>
        </w:tc>
        <w:tc>
          <w:tcPr>
            <w:tcW w:type="dxa" w:w="6236"/>
          </w:tcPr>
          <w:p>
            <w:r>
              <w:t>{parent2.prenom}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Adresse</w:t>
            </w:r>
          </w:p>
        </w:tc>
        <w:tc>
          <w:tcPr>
            <w:tcW w:type="dxa" w:w="6236"/>
          </w:tcPr>
          <w:p>
            <w:r>
              <w:t>{parent2.adresse}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Téléphone</w:t>
            </w:r>
          </w:p>
        </w:tc>
        <w:tc>
          <w:tcPr>
            <w:tcW w:type="dxa" w:w="6236"/>
          </w:tcPr>
          <w:p>
            <w:r>
              <w:t>{parent2.telephone}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Adresse mail</w:t>
            </w:r>
          </w:p>
        </w:tc>
        <w:tc>
          <w:tcPr>
            <w:tcW w:type="dxa" w:w="6236"/>
          </w:tcPr>
          <w:p>
            <w:r>
              <w:t>{parent2.adresse_mail}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Profession</w:t>
            </w:r>
          </w:p>
        </w:tc>
        <w:tc>
          <w:tcPr>
            <w:tcW w:type="dxa" w:w="6236"/>
          </w:tcPr>
          <w:p>
            <w:r>
              <w:t>{parent2.profession}</w:t>
            </w:r>
          </w:p>
        </w:tc>
      </w:tr>
    </w:tbl>
    <w:p>
      <w:pPr>
        <w:pStyle w:val="Heading1"/>
      </w:pPr>
      <w:r>
        <w:t>Famille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</w:tcPr>
          <w:p>
            <w:r>
              <w:rPr>
                <w:b/>
              </w:rPr>
              <w:t>Fratrie</w:t>
            </w:r>
          </w:p>
        </w:tc>
        <w:tc>
          <w:tcPr>
            <w:tcW w:type="dxa" w:w="6236"/>
          </w:tcPr>
          <w:p>
            <w:r>
              <w:t>{famille.fratrie}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Mode de garde</w:t>
            </w:r>
          </w:p>
        </w:tc>
        <w:tc>
          <w:tcPr>
            <w:tcW w:type="dxa" w:w="6236"/>
          </w:tcPr>
          <w:p>
            <w:r>
              <w:t>{famille.mode_de_garde}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